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FLASK MINI PROJECT REPORT</w:t>
      </w:r>
    </w:p>
    <w:p>
      <w:pPr>
        <w:jc w:val="center"/>
      </w:pPr>
      <w:r>
        <w:rPr>
          <w:b/>
          <w:sz w:val="34"/>
        </w:rPr>
        <w:t>Student Management System</w:t>
      </w:r>
    </w:p>
    <w:p>
      <w:r>
        <w:rPr>
          <w:b/>
        </w:rPr>
        <w:t xml:space="preserve">Student Name: </w:t>
      </w:r>
      <w:r>
        <w:t>Bammidi Rakesh</w:t>
      </w:r>
    </w:p>
    <w:p>
      <w:r>
        <w:rPr>
          <w:b/>
        </w:rPr>
        <w:t xml:space="preserve">Roll Number: </w:t>
      </w:r>
      <w:r>
        <w:t>23981A04Q9</w:t>
      </w:r>
    </w:p>
    <w:p>
      <w:r>
        <w:rPr>
          <w:b/>
        </w:rPr>
        <w:t xml:space="preserve">Department: </w:t>
      </w:r>
      <w:r>
        <w:t>Electronics and Communication Engineering (ECE)</w:t>
      </w:r>
    </w:p>
    <w:p>
      <w:r>
        <w:rPr>
          <w:b/>
        </w:rPr>
        <w:t xml:space="preserve">College: </w:t>
      </w:r>
      <w:r>
        <w:t>Raghu Engineering College</w:t>
      </w:r>
    </w:p>
    <w:p>
      <w:r>
        <w:rPr>
          <w:b/>
        </w:rPr>
        <w:t xml:space="preserve">Project: </w:t>
      </w:r>
      <w:r>
        <w:t>Task 4 – Flask Mini Project</w:t>
      </w:r>
    </w:p>
    <w:p>
      <w:pPr>
        <w:pStyle w:val="Heading1"/>
      </w:pPr>
      <w:r>
        <w:t>2. Requirements Mapping</w:t>
      </w:r>
    </w:p>
    <w:p>
      <w:pPr>
        <w:pStyle w:val="ListBullet"/>
      </w:pPr>
      <w:r>
        <w:t>Flask routing and templates</w:t>
      </w:r>
    </w:p>
    <w:p>
      <w:pPr>
        <w:pStyle w:val="ListBullet"/>
      </w:pPr>
      <w:r>
        <w:t>GET and POST form handling</w:t>
      </w:r>
    </w:p>
    <w:p>
      <w:pPr>
        <w:pStyle w:val="ListBullet"/>
      </w:pPr>
      <w:r>
        <w:t>Basic CRUD and SQLite data storage</w:t>
      </w:r>
    </w:p>
    <w:p>
      <w:pPr>
        <w:pStyle w:val="ListBullet"/>
      </w:pPr>
      <w:r>
        <w:t>Clean Bootstrap UI</w:t>
      </w:r>
    </w:p>
    <w:p>
      <w:pPr>
        <w:pStyle w:val="ListBullet"/>
      </w:pPr>
      <w:r>
        <w:t>GitHub-ready project structure</w:t>
      </w:r>
    </w:p>
    <w:p>
      <w:pPr>
        <w:pStyle w:val="Heading1"/>
      </w:pPr>
      <w:r>
        <w:t>1. Objective</w:t>
      </w:r>
    </w:p>
    <w:p>
      <w:r>
        <w:t>Develop a web-based Student Management System using Flask, Jinja2 templates, SQLite, and Bootstrap. The application demonstrates routing, GET and POST form handling, and complete CRUD operations.</w:t>
      </w:r>
    </w:p>
    <w:p>
      <w:pPr>
        <w:pStyle w:val="Heading1"/>
      </w:pPr>
      <w:r>
        <w:t>3. Technologies Used</w:t>
      </w:r>
    </w:p>
    <w:p>
      <w:r>
        <w:t>Python, Flask, SQLite, HTML5, Jinja2 templating, Bootstrap 5.3.3, and VS Code.</w:t>
      </w:r>
    </w:p>
    <w:p>
      <w:pPr>
        <w:pStyle w:val="Heading1"/>
      </w:pPr>
      <w:r>
        <w:t>4. Application Features</w:t>
      </w:r>
    </w:p>
    <w:p>
      <w:r>
        <w:t>Add Student (Create), View Students (Read), Edit Student (Update), Delete Student (Delete), and a responsive Bootstrap interface.</w:t>
      </w:r>
    </w:p>
    <w:p>
      <w:pPr>
        <w:pStyle w:val="Heading1"/>
      </w:pPr>
      <w:r>
        <w:t>6. Flask Routes</w:t>
      </w:r>
    </w:p>
    <w:p>
      <w:r>
        <w:t>/ – displays all students. /add – GET displays the form and POST inserts a student. /edit/&lt;student_id&gt; – GET displays existing data and POST updates it. /delete/&lt;student_id&gt; – deletes a student and redirects to the list.</w:t>
      </w:r>
    </w:p>
    <w:p>
      <w:pPr>
        <w:pStyle w:val="Heading1"/>
      </w:pPr>
      <w:r>
        <w:t>7. CRUD Flow</w:t>
      </w:r>
    </w:p>
    <w:p>
      <w:r>
        <w:t>Create → POST → SQLite INSERT → list; Read → GET → SQLite SELECT → table; Update → POST → SQLite UPDATE → list; Delete → confirmation → SQLite DELETE → list.</w:t>
      </w:r>
    </w:p>
    <w:p>
      <w:pPr>
        <w:pStyle w:val="Heading1"/>
      </w:pPr>
      <w:r>
        <w:t>5.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Column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  <w:tc>
          <w:tcPr>
            <w:tcW w:type="dxa" w:w="2520"/>
          </w:tcPr>
          <w:p>
            <w:r>
              <w:t>Constraint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INTEGER</w:t>
            </w:r>
          </w:p>
        </w:tc>
        <w:tc>
          <w:tcPr>
            <w:tcW w:type="dxa" w:w="2520"/>
          </w:tcPr>
          <w:p>
            <w:r>
              <w:t>PRIMARY KEY, AUTOINCREMENT</w:t>
            </w:r>
          </w:p>
        </w:tc>
        <w:tc>
          <w:tcPr>
            <w:tcW w:type="dxa" w:w="2520"/>
          </w:tcPr>
          <w:p>
            <w:r>
              <w:t>Unique student ID</w:t>
            </w:r>
          </w:p>
        </w:tc>
      </w:tr>
      <w:tr>
        <w:tc>
          <w:tcPr>
            <w:tcW w:type="dxa" w:w="2520"/>
          </w:tcPr>
          <w:p>
            <w:r>
              <w:t>name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Student name</w:t>
            </w:r>
          </w:p>
        </w:tc>
      </w:tr>
      <w:tr>
        <w:tc>
          <w:tcPr>
            <w:tcW w:type="dxa" w:w="2520"/>
          </w:tcPr>
          <w:p>
            <w:r>
              <w:t>email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Email address</w:t>
            </w:r>
          </w:p>
        </w:tc>
      </w:tr>
      <w:tr>
        <w:tc>
          <w:tcPr>
            <w:tcW w:type="dxa" w:w="2520"/>
          </w:tcPr>
          <w:p>
            <w:r>
              <w:t>department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Department</w:t>
            </w:r>
          </w:p>
        </w:tc>
      </w:tr>
    </w:tbl>
    <w:p>
      <w:pPr>
        <w:pStyle w:val="Heading1"/>
      </w:pPr>
      <w:r>
        <w:t>8. Testing and Screenshots</w:t>
      </w:r>
    </w:p>
    <w:p>
      <w:r>
        <w:t>Screenshot 1: Main student list showing records and CRUD action buttons.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2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214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2: Add Student form demonstrating GET/POST form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1f0462-e50d-4836-98a0-cf1e7379840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3: Edit Student form with existing values ready for update.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2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214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4: Delete confirmation demonstrating the delete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3f1dcf-e652-4d2a-9516-2c0f5ee55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Source Code – app.py</w:t>
      </w:r>
    </w:p>
    <w:p>
      <w:pPr>
        <w:spacing w:after="0"/>
      </w:pPr>
      <w:r>
        <w:rPr>
          <w:rFonts w:ascii="Consolas" w:hAnsi="Consolas"/>
          <w:sz w:val="15"/>
        </w:rPr>
        <w:t>from flask import Flask, render_template, request, redirect, url_for</w:t>
      </w:r>
    </w:p>
    <w:p>
      <w:pPr>
        <w:spacing w:after="0"/>
      </w:pPr>
      <w:r>
        <w:rPr>
          <w:rFonts w:ascii="Consolas" w:hAnsi="Consolas"/>
          <w:sz w:val="15"/>
        </w:rPr>
        <w:t>import sqlite3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app = Flask(__name__)</w:t>
      </w:r>
    </w:p>
    <w:p>
      <w:pPr>
        <w:spacing w:after="0"/>
      </w:pPr>
      <w:r>
        <w:rPr>
          <w:rFonts w:ascii="Consolas" w:hAnsi="Consolas"/>
          <w:sz w:val="15"/>
        </w:rPr>
        <w:t>DATABASE = "students.db"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def get_db_connection():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sqlite3.connect(DATABASE)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connection.row_factory = sqlite3.Row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connection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def create_table():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get_db_connection()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connection.execute("""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CREATE TABLE IF NOT EXISTS students 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id INTEGER PRIMARY KEY AUTOINCREMENT,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name TEXT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email TEXT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department TEXT NOT NULL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   """)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connection.commit()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connection.close()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@app.route("/")</w:t>
      </w:r>
    </w:p>
    <w:p>
      <w:pPr>
        <w:spacing w:after="0"/>
      </w:pPr>
      <w:r>
        <w:rPr>
          <w:rFonts w:ascii="Consolas" w:hAnsi="Consolas"/>
          <w:sz w:val="15"/>
        </w:rPr>
        <w:t>def index():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get_db_connection()</w:t>
      </w:r>
    </w:p>
    <w:p>
      <w:pPr>
        <w:spacing w:after="0"/>
      </w:pPr>
      <w:r>
        <w:rPr>
          <w:rFonts w:ascii="Consolas" w:hAnsi="Consolas"/>
          <w:sz w:val="15"/>
        </w:rPr>
        <w:t xml:space="preserve">    students = connection.execute(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"SELECT * FROM students ORDER BY id DESC"</w:t>
      </w:r>
    </w:p>
    <w:p>
      <w:pPr>
        <w:spacing w:after="0"/>
      </w:pPr>
      <w:r>
        <w:rPr>
          <w:rFonts w:ascii="Consolas" w:hAnsi="Consolas"/>
          <w:sz w:val="15"/>
        </w:rPr>
        <w:t xml:space="preserve">    ).fetchall()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render_template("index.html", students=students)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@app.route("/add", methods=["GET", "POST"])</w:t>
      </w:r>
    </w:p>
    <w:p>
      <w:pPr>
        <w:spacing w:after="0"/>
      </w:pPr>
      <w:r>
        <w:rPr>
          <w:rFonts w:ascii="Consolas" w:hAnsi="Consolas"/>
          <w:sz w:val="15"/>
        </w:rPr>
        <w:t>def add_student():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request.method == "POST":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name = request.form["name"]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email = request.form["email"]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department = request.form["department"]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 = get_db_connection()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connection.execute(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"INSERT INTO students (name, email, department) VALUES (?, ?, ?)",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(name, email, department)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connection.commit()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redirect(url_for("index"))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render_template("add_student.html")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@app.route("/edit/&lt;int:student_id&gt;", methods=["GET", "POST"])</w:t>
      </w:r>
    </w:p>
    <w:p>
      <w:pPr>
        <w:spacing w:after="0"/>
      </w:pPr>
      <w:r>
        <w:rPr>
          <w:rFonts w:ascii="Consolas" w:hAnsi="Consolas"/>
          <w:sz w:val="15"/>
        </w:rPr>
        <w:t>def edit_student(student_id):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get_db_connection()</w:t>
      </w:r>
    </w:p>
    <w:p>
      <w:pPr>
        <w:spacing w:after="0"/>
      </w:pPr>
      <w:r>
        <w:rPr>
          <w:rFonts w:ascii="Consolas" w:hAnsi="Consolas"/>
          <w:sz w:val="15"/>
        </w:rPr>
        <w:t xml:space="preserve">    student = connection.execute(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"SELECT * FROM students WHERE id = ?", (student_id,)</w:t>
      </w:r>
    </w:p>
    <w:p>
      <w:pPr>
        <w:spacing w:after="0"/>
      </w:pPr>
      <w:r>
        <w:rPr>
          <w:rFonts w:ascii="Consolas" w:hAnsi="Consolas"/>
          <w:sz w:val="15"/>
        </w:rPr>
        <w:t xml:space="preserve">    ).fetchone()</w:t>
      </w:r>
    </w:p>
    <w:p>
      <w:pPr>
        <w:spacing w:after="0"/>
      </w:pPr>
      <w:r>
        <w:rPr>
          <w:rFonts w:ascii="Consolas" w:hAnsi="Consolas"/>
          <w:sz w:val="15"/>
        </w:rPr>
        <w:t xml:space="preserve">    if request.method == "POST":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name = request.form["name"]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email = request.form["email"]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department = request.form["department"]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connection.execute(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"UPDATE students SET name = ?, email = ?, department = ? WHERE id = ?",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(name, email, department, student_id)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connection.commit()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redirect(url_for("index"))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render_template("edit_student.html", student=student)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@app.route("/delete/&lt;int:student_id&gt;")</w:t>
      </w:r>
    </w:p>
    <w:p>
      <w:pPr>
        <w:spacing w:after="0"/>
      </w:pPr>
      <w:r>
        <w:rPr>
          <w:rFonts w:ascii="Consolas" w:hAnsi="Consolas"/>
          <w:sz w:val="15"/>
        </w:rPr>
        <w:t>def delete_student(student_id):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get_db_connection()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connection.execute("DELETE FROM students WHERE id = ?", (student_id,))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connection.commit()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redirect(url_for("index"))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if __name__ == "__main__":</w:t>
      </w:r>
    </w:p>
    <w:p>
      <w:pPr>
        <w:spacing w:after="0"/>
      </w:pPr>
      <w:r>
        <w:rPr>
          <w:rFonts w:ascii="Consolas" w:hAnsi="Consolas"/>
          <w:sz w:val="15"/>
        </w:rPr>
        <w:t xml:space="preserve">    create_table()</w:t>
      </w:r>
    </w:p>
    <w:p>
      <w:pPr>
        <w:spacing w:after="0"/>
      </w:pPr>
      <w:r>
        <w:rPr>
          <w:rFonts w:ascii="Consolas" w:hAnsi="Consolas"/>
          <w:sz w:val="15"/>
        </w:rPr>
        <w:t xml:space="preserve">    app.run(debug=True)</w:t>
      </w:r>
    </w:p>
    <w:p>
      <w:pPr>
        <w:pStyle w:val="Heading1"/>
      </w:pPr>
      <w:r>
        <w:t>10. Conclusion</w:t>
      </w:r>
    </w:p>
    <w:p>
      <w:r>
        <w:t>The project successfully demonstrates Flask routing, Jinja2 templates, GET and POST requests, SQLite persistence, and complete CRUD functionality with a clean Bootstrap interface.</w:t>
      </w:r>
    </w:p>
    <w:p>
      <w:pPr>
        <w:pStyle w:val="Heading1"/>
      </w:pPr>
      <w:r>
        <w:t>11. Submission</w:t>
      </w:r>
    </w:p>
    <w:p>
      <w:r>
        <w:t>GitHub repository: https://github.com/bammidirakesh/Flask-Student-Management-System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